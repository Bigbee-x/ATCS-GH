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76"/>
          <w:sz w:val="72"/>
        </w:rPr>
        <w:t>ATCS-GH</w:t>
      </w:r>
    </w:p>
    <w:p>
      <w:pPr>
        <w:jc w:val="center"/>
      </w:pPr>
      <w:r>
        <w:rPr>
          <w:color w:val="555555"/>
          <w:sz w:val="36"/>
        </w:rPr>
        <w:t>Adaptive Traffic Control System — Ghana</w:t>
      </w:r>
    </w:p>
    <w:p/>
    <w:p>
      <w:pPr>
        <w:jc w:val="center"/>
      </w:pPr>
      <w:r>
        <w:rPr>
          <w:b/>
          <w:sz w:val="32"/>
        </w:rPr>
        <w:t>Project Progress Report</w:t>
      </w:r>
    </w:p>
    <w:p/>
    <w:p>
      <w:pPr>
        <w:jc w:val="center"/>
      </w:pPr>
      <w:r>
        <w:rPr>
          <w:color w:val="777777"/>
          <w:sz w:val="28"/>
        </w:rPr>
        <w:t>March 04, 2026</w:t>
      </w:r>
    </w:p>
    <w:p/>
    <w:p>
      <w:pPr>
        <w:jc w:val="center"/>
      </w:pPr>
      <w:r>
        <w:rPr>
          <w:i/>
          <w:color w:val="777777"/>
          <w:sz w:val="24"/>
        </w:rPr>
        <w:t>Simulation Target: Achimota/Neoplan Junction, Accra, Ghana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4"/>
        </w:rPr>
        <w:t>1. Project Overview &amp; Vision</w:t>
      </w:r>
    </w:p>
    <w:p>
      <w:pPr>
        <w:spacing w:after="80"/>
      </w:pPr>
      <w:r>
        <w:rPr>
          <w:sz w:val="24"/>
        </w:rPr>
        <w:t>2. How It All Started</w:t>
      </w:r>
    </w:p>
    <w:p>
      <w:pPr>
        <w:spacing w:after="80"/>
      </w:pPr>
      <w:r>
        <w:rPr>
          <w:sz w:val="24"/>
        </w:rPr>
        <w:t>3. System Architecture</w:t>
      </w:r>
    </w:p>
    <w:p>
      <w:pPr>
        <w:spacing w:after="80"/>
      </w:pPr>
      <w:r>
        <w:rPr>
          <w:sz w:val="24"/>
        </w:rPr>
        <w:t>4. Phase 1 — The Baseline (Fixed Timer)</w:t>
      </w:r>
    </w:p>
    <w:p>
      <w:pPr>
        <w:spacing w:after="80"/>
      </w:pPr>
      <w:r>
        <w:rPr>
          <w:sz w:val="24"/>
        </w:rPr>
        <w:t>5. Phase 2 — AI Development Journey</w:t>
      </w:r>
    </w:p>
    <w:p>
      <w:pPr>
        <w:spacing w:after="80"/>
      </w:pPr>
      <w:r>
        <w:rPr>
          <w:sz w:val="24"/>
        </w:rPr>
        <w:t>6. Expanding the AI — From 2 Actions to 5</w:t>
      </w:r>
    </w:p>
    <w:p>
      <w:pPr>
        <w:spacing w:after="80"/>
      </w:pPr>
      <w:r>
        <w:rPr>
          <w:sz w:val="24"/>
        </w:rPr>
        <w:t>7. The Training Challenges</w:t>
      </w:r>
    </w:p>
    <w:p>
      <w:pPr>
        <w:spacing w:after="80"/>
      </w:pPr>
      <w:r>
        <w:rPr>
          <w:sz w:val="24"/>
        </w:rPr>
        <w:t>8. Calibrating to Real-World Accra</w:t>
      </w:r>
    </w:p>
    <w:p>
      <w:pPr>
        <w:spacing w:after="80"/>
      </w:pPr>
      <w:r>
        <w:rPr>
          <w:sz w:val="24"/>
        </w:rPr>
        <w:t>9. Current State of the Project</w:t>
      </w:r>
    </w:p>
    <w:p>
      <w:pPr>
        <w:spacing w:after="80"/>
      </w:pPr>
      <w:r>
        <w:rPr>
          <w:sz w:val="24"/>
        </w:rPr>
        <w:t>10. Where We're Headed — Future Goals</w:t>
      </w:r>
    </w:p>
    <w:p>
      <w:pPr>
        <w:spacing w:after="80"/>
      </w:pPr>
      <w:r>
        <w:rPr>
          <w:sz w:val="24"/>
        </w:rPr>
        <w:t>11. Technical Specifications Summary</w:t>
      </w:r>
    </w:p>
    <w:p>
      <w:pPr>
        <w:spacing w:after="80"/>
      </w:pPr>
      <w:r>
        <w:rPr>
          <w:sz w:val="24"/>
        </w:rPr>
        <w:t>12. Lessons Learned</w:t>
      </w:r>
    </w:p>
    <w:p>
      <w:r>
        <w:br w:type="page"/>
      </w:r>
    </w:p>
    <w:p>
      <w:pPr>
        <w:pStyle w:val="Heading1"/>
      </w:pPr>
      <w:r>
        <w:t>1. Project Overview &amp; Vision</w:t>
      </w:r>
    </w:p>
    <w:p>
      <w:r>
        <w:t>ATCS-GH (Adaptive Traffic Control System — Ghana) is a research and engineering project that uses Deep Reinforcement Learning (DRL) to intelligently control traffic signals at a real Accra junction. The system replaces traditional fixed-timer traffic lights with an AI agent that observes real-time traffic conditions and dynamically adjusts signal phases to minimise wait times, reduce congestion, and prioritise emergency vehicles.</w:t>
      </w:r>
    </w:p>
    <w:p>
      <w:r>
        <w:t>The project is not just a backend simulation — it includes a full real-time 3D visualiser built in Godot 4 that connects to the AI via WebSocket, rendering live traffic flow, signal states, congestion overlays, and performance metrics. Every line of code in the visualiser is procedural — no external assets, no plugins, purely programmatic 3D graphics.</w:t>
      </w:r>
    </w:p>
    <w:p>
      <w:pPr>
        <w:pStyle w:val="Heading2"/>
      </w:pPr>
      <w:r>
        <w:t>The Core Goal</w:t>
      </w:r>
    </w:p>
    <w:p>
      <w:r>
        <w:t>Demonstrate that a DQN-based AI agent can reduce average vehicle wait time by at least 40% compared to a standard fixed-timer traffic light at the Achimota/Neoplan Junction on Accra's N6 Nsawam Road — one of the city's most congested corridors.</w:t>
      </w:r>
    </w:p>
    <w:p>
      <w:pPr>
        <w:pStyle w:val="Heading2"/>
      </w:pPr>
      <w:r>
        <w:t>Why This Matters</w:t>
      </w:r>
    </w:p>
    <w:p>
      <w:r>
        <w:t>Accra, Ghana's capital, faces severe traffic congestion. Many intersections still rely on fixed-timer signals that cannot adapt to changing traffic patterns throughout the day. This project explores whether AI-driven adaptive signals could be a viable solution for Ghanaian cities, using the Achimota junction as a proof of concept.</w:t>
      </w:r>
    </w:p>
    <w:p>
      <w:r>
        <w:br w:type="page"/>
      </w:r>
    </w:p>
    <w:p>
      <w:pPr>
        <w:pStyle w:val="Heading1"/>
      </w:pPr>
      <w:r>
        <w:t>2. How It All Started</w:t>
      </w:r>
    </w:p>
    <w:p>
      <w:pPr>
        <w:pStyle w:val="Heading2"/>
      </w:pPr>
      <w:r>
        <w:t>Setting Up the Foundation</w:t>
      </w:r>
    </w:p>
    <w:p>
      <w:r>
        <w:t>The project began with building a traffic simulation using SUMO (Simulation of Urban MObility), an open-source traffic simulator developed by the German Aerospace Center (DLR). We defined a 4-way junction with North-South and East-West roads, configured vehicle routes with morning rush-hour traffic patterns, and set up the TraCI (Traffic Control Interface) bridge to control SUMO programmatically from Python.</w:t>
      </w:r>
    </w:p>
    <w:p>
      <w:pPr>
        <w:pStyle w:val="Heading2"/>
      </w:pPr>
      <w:r>
        <w:t>The First Milestone — A Working Baseline</w:t>
      </w:r>
    </w:p>
    <w:p>
      <w:r>
        <w:t>Before we could build an AI, we needed something to beat. Phase 1 established a fixed-timer baseline: a simple traffic light that gives 45 seconds of green to North-South traffic, then 3 seconds of yellow, then 45 seconds to East-West, then 3 seconds of yellow — repeating endlessly. This naive 96-second cycle doesn't account for traffic volume, time of day, or any real-world complexity.</w:t>
      </w:r>
    </w:p>
    <w:p>
      <w:r>
        <w:t>The baseline simulation ran for 2 simulated hours (7,200 seconds) of morning rush hour traffic. The initial baseline on the generic network measured an average wait time of approximately 399 seconds — our first target to beat.</w:t>
      </w:r>
    </w:p>
    <w:p>
      <w:pPr>
        <w:pStyle w:val="Heading2"/>
      </w:pPr>
      <w:r>
        <w:t>Building the 3D Visualiser from Scratch</w:t>
      </w:r>
    </w:p>
    <w:p>
      <w:r>
        <w:t>One of the most ambitious aspects of the project was building a real-time 3D visualiser in Godot 4 Engine. The hard constraint: everything had to be fully procedural. No 3D model files, no texture images, no plugin addons — every road, every vehicle, every traffic light, every UI element is generated purely through GDScript code at runtime.</w:t>
      </w:r>
    </w:p>
    <w:p>
      <w:r>
        <w:t>The visualiser includes:</w:t>
      </w:r>
    </w:p>
    <w:p>
      <w:pPr>
        <w:pStyle w:val="ListBullet"/>
      </w:pPr>
      <w:r>
        <w:t>Procedurally generated road geometry with lane markings and crosswalks</w:t>
      </w:r>
    </w:p>
    <w:p>
      <w:pPr>
        <w:pStyle w:val="ListBullet"/>
      </w:pPr>
      <w:r>
        <w:t>3D traffic lights with red/yellow/green signal spheres that change in real-time</w:t>
      </w:r>
    </w:p>
    <w:p>
      <w:pPr>
        <w:pStyle w:val="ListBullet"/>
      </w:pPr>
      <w:r>
        <w:t>Animated vehicles (cars, trotros, ambulances) that spawn, move, and despawn</w:t>
      </w:r>
    </w:p>
    <w:p>
      <w:pPr>
        <w:pStyle w:val="ListBullet"/>
      </w:pPr>
      <w:r>
        <w:t>Per-lane congestion heat overlays (green → yellow → red)</w:t>
      </w:r>
    </w:p>
    <w:p>
      <w:pPr>
        <w:pStyle w:val="ListBullet"/>
      </w:pPr>
      <w:r>
        <w:t>Live performance metrics panel (wait times, queue lengths, throughput)</w:t>
      </w:r>
    </w:p>
    <w:p>
      <w:pPr>
        <w:pStyle w:val="ListBullet"/>
      </w:pPr>
      <w:r>
        <w:t>Real-time chart plotting of key metrics over time</w:t>
      </w:r>
    </w:p>
    <w:p>
      <w:pPr>
        <w:pStyle w:val="ListBullet"/>
      </w:pPr>
      <w:r>
        <w:t>Emergency vehicle override buttons (one per approach)</w:t>
      </w:r>
    </w:p>
    <w:p>
      <w:pPr>
        <w:pStyle w:val="ListBullet"/>
      </w:pPr>
      <w:r>
        <w:t>Audio system with ambient city sounds and emergency sirens</w:t>
      </w:r>
    </w:p>
    <w:p>
      <w:pPr>
        <w:pStyle w:val="ListBullet"/>
      </w:pPr>
      <w:r>
        <w:t>WebSocket client that receives live data from the Python simulation server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ATCS-GH is a multi-component system with three main layers connected via real-time communication:</w:t>
      </w:r>
    </w:p>
    <w:p>
      <w:pPr>
        <w:pStyle w:val="Heading2"/>
      </w:pPr>
      <w:r>
        <w:t>Architecture Pipeline</w:t>
      </w:r>
    </w:p>
    <w:p>
      <w:r>
        <w:t>SUMO Traffic Simulator  &lt;--&gt;  TraCI Protocol  &lt;--&gt;  Python AI Server (port 8765)  &lt;--&gt;  WebSocket  &lt;--&gt;  Godot 4 Visualiser</w:t>
      </w:r>
    </w:p>
    <w:p>
      <w:pPr>
        <w:pStyle w:val="Heading2"/>
      </w:pPr>
      <w:r>
        <w:t>Component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Traffic Simulation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SUMO + TraCI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Microsimulation of vehicles, lanes, traffic lights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PyTorch (Double DQN)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Observes state, selects signal actions, learns from rewards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Training 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Epsilon-greedy exploration, experience replay, target network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WebSocket Server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 asyncio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Bridges AI decisions to the visualiser in real-time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3D Visualiser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Godot 4 (GDScript)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Procedural 3D rendering of live traffic state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Metrics &amp; Logging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 + CSV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Records every timestep for analysis and reporting</w:t>
            </w:r>
          </w:p>
        </w:tc>
      </w:tr>
    </w:tbl>
    <w:p/>
    <w:p>
      <w:pPr>
        <w:pStyle w:val="Heading2"/>
      </w:pPr>
      <w:r>
        <w:t>Key Technical Decisions</w:t>
      </w:r>
    </w:p>
    <w:p>
      <w:pPr>
        <w:pStyle w:val="ListBullet"/>
      </w:pPr>
      <w:r>
        <w:rPr>
          <w:b/>
        </w:rPr>
        <w:t xml:space="preserve">Algorithm: </w:t>
      </w:r>
      <w:r>
        <w:t>Double DQN over vanilla DQN — reduces overestimation of Q-values</w:t>
      </w:r>
    </w:p>
    <w:p>
      <w:pPr>
        <w:pStyle w:val="ListBullet"/>
      </w:pPr>
      <w:r>
        <w:rPr>
          <w:b/>
        </w:rPr>
        <w:t xml:space="preserve">Hardware: </w:t>
      </w:r>
      <w:r>
        <w:t>Apple Silicon MPS acceleration for neural network training on Mac</w:t>
      </w:r>
    </w:p>
    <w:p>
      <w:pPr>
        <w:pStyle w:val="ListBullet"/>
      </w:pPr>
      <w:r>
        <w:rPr>
          <w:b/>
        </w:rPr>
        <w:t xml:space="preserve">Signal Control: </w:t>
      </w:r>
      <w:r>
        <w:t>setRedYellowGreenState() for direct per-connection signal control (not setPhase())</w:t>
      </w:r>
    </w:p>
    <w:p>
      <w:pPr>
        <w:pStyle w:val="ListBullet"/>
      </w:pPr>
      <w:r>
        <w:rPr>
          <w:b/>
        </w:rPr>
        <w:t xml:space="preserve">Visualiser: </w:t>
      </w:r>
      <w:r>
        <w:t>All visuals generated in GDScript — zero external dependencies</w:t>
      </w:r>
    </w:p>
    <w:p>
      <w:r>
        <w:br w:type="page"/>
      </w:r>
    </w:p>
    <w:p>
      <w:pPr>
        <w:pStyle w:val="Heading1"/>
      </w:pPr>
      <w:r>
        <w:t>4. Phase 1 — The Baseline (Fixed Timer)</w:t>
      </w:r>
    </w:p>
    <w:p>
      <w:r>
        <w:t>Every AI project needs a benchmark. Phase 1 established what a 'dumb' traffic light achieves so we can quantify how much the AI improves things.</w:t>
      </w:r>
    </w:p>
    <w:p>
      <w:pPr>
        <w:pStyle w:val="Heading2"/>
      </w:pPr>
      <w:r>
        <w:t>Baseline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Simulation Duration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7,200 seconds (2 hours)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Cycle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96 seconds (45s NS green + 3s yellow + 45s EW green + 3s yellow)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Timer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Equal split — no adaptation to traffic volume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Emergency Handling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 — ambulances wait like everyone else</w:t>
            </w:r>
          </w:p>
        </w:tc>
      </w:tr>
    </w:tbl>
    <w:p/>
    <w:p>
      <w:pPr>
        <w:pStyle w:val="Heading2"/>
      </w:pPr>
      <w:r>
        <w:t>Baseline Results (Achimota-Calibrated Network)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Vehicles Completed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5,142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Wait 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81.83 seconds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Peak Queue Length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66 vehicles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Throughput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43.3 vehicles/minute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Worst Approach (CBD)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435.88 seconds avg wait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Approach (Guggisberg)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18.10 seconds avg wait</w:t>
            </w:r>
          </w:p>
        </w:tc>
      </w:tr>
    </w:tbl>
    <w:p/>
    <w:p>
      <w:r>
        <w:t>The massive disparity between approaches (435.88s vs 18.10s) highlights exactly why fixed timers are inefficient — they give equal green time to roads with vastly different traffic volumes. The N/S Achimota Forest Road carries 67% of all traffic but only gets 47% of green time in the equal-split baseline.</w:t>
      </w:r>
    </w:p>
    <w:p>
      <w:r>
        <w:br w:type="page"/>
      </w:r>
    </w:p>
    <w:p>
      <w:pPr>
        <w:pStyle w:val="Heading1"/>
      </w:pPr>
      <w:r>
        <w:t>5. Phase 2 — AI Development Journey</w:t>
      </w:r>
    </w:p>
    <w:p>
      <w:pPr>
        <w:pStyle w:val="Heading2"/>
      </w:pPr>
      <w:r>
        <w:t>The DQN Agent — How It Works</w:t>
      </w:r>
    </w:p>
    <w:p>
      <w:r>
        <w:t>The AI agent uses a Double Deep Q-Network (Double DQN), a reinforcement learning algorithm where a neural network learns to predict the expected future reward of each possible action given the current traffic state.</w:t>
      </w:r>
    </w:p>
    <w:p>
      <w:r>
        <w:t>At every decision interval (5 seconds), the agent:</w:t>
      </w:r>
    </w:p>
    <w:p>
      <w:pPr>
        <w:pStyle w:val="ListBullet"/>
      </w:pPr>
      <w:r>
        <w:t>Observes the current state: queue lengths, vehicle speeds, waiting times, current phase, emergency vehicle presence</w:t>
      </w:r>
    </w:p>
    <w:p>
      <w:pPr>
        <w:pStyle w:val="ListBullet"/>
      </w:pPr>
      <w:r>
        <w:t>Selects an action: HOLD current phase, switch to NS_THROUGH, NS_LEFT, EW_THROUGH, or EW_LEFT</w:t>
      </w:r>
    </w:p>
    <w:p>
      <w:pPr>
        <w:pStyle w:val="ListBullet"/>
      </w:pPr>
      <w:r>
        <w:t>Receives a reward signal based on how well traffic is flowing</w:t>
      </w:r>
    </w:p>
    <w:p>
      <w:pPr>
        <w:pStyle w:val="ListBullet"/>
      </w:pPr>
      <w:r>
        <w:t>Stores the experience in a replay buffer for learning</w:t>
      </w:r>
    </w:p>
    <w:p>
      <w:pPr>
        <w:pStyle w:val="ListBullet"/>
      </w:pPr>
      <w:r>
        <w:t>Updates the neural network weights using batches from the replay buffer</w:t>
      </w:r>
    </w:p>
    <w:p>
      <w:pPr>
        <w:pStyle w:val="Heading2"/>
      </w:pPr>
      <w:r>
        <w:t>The Reward Function — Teaching the AI What Matters</w:t>
      </w:r>
    </w:p>
    <w:p>
      <w:r>
        <w:t>The reward function is the most critical component. It tells the AI what 'good' traffic management looks like. Our reward penalises:</w:t>
      </w:r>
    </w:p>
    <w:p>
      <w:pPr>
        <w:pStyle w:val="ListBullet"/>
      </w:pPr>
      <w:r>
        <w:t>Total queue length across all lanes (primary signal)</w:t>
      </w:r>
    </w:p>
    <w:p>
      <w:pPr>
        <w:pStyle w:val="ListBullet"/>
      </w:pPr>
      <w:r>
        <w:t>Balance penalty — punishes when one approach has much longer queues than others (weight: 4.0x)</w:t>
      </w:r>
    </w:p>
    <w:p>
      <w:pPr>
        <w:pStyle w:val="ListBullet"/>
      </w:pPr>
      <w:r>
        <w:t>Maximum wait fairness — extra penalty when any vehicle has waited more than 30 seconds (weight: 0.4x)</w:t>
      </w:r>
    </w:p>
    <w:p>
      <w:pPr>
        <w:pStyle w:val="ListBullet"/>
      </w:pPr>
      <w:r>
        <w:t>Emergency vehicle delays — heavy penalty for making ambulances wait</w:t>
      </w:r>
    </w:p>
    <w:p>
      <w:pPr>
        <w:pStyle w:val="Heading2"/>
      </w:pPr>
      <w:r>
        <w:t>Neural Network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36-dimensional state vector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Hidden 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256 neurons, ReLU activation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Hidden 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256 neurons, ReLU activation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 neurons (one per action: HOLD, NS_THROUGH, NS_LEFT, EW_THROUGH, EW_LEFT)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Adam (learning rate: 0.0003)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Huber Loss (SmoothL1)</w:t>
            </w:r>
          </w:p>
        </w:tc>
      </w:tr>
    </w:tbl>
    <w:p>
      <w:r>
        <w:br w:type="page"/>
      </w:r>
    </w:p>
    <w:p>
      <w:pPr>
        <w:pStyle w:val="Heading1"/>
      </w:pPr>
      <w:r>
        <w:t>6. Expanding the AI — From 2 Actions to 5</w:t>
      </w:r>
    </w:p>
    <w:p>
      <w:pPr>
        <w:pStyle w:val="Heading2"/>
      </w:pPr>
      <w:r>
        <w:t>The Original Simple System</w:t>
      </w:r>
    </w:p>
    <w:p>
      <w:r>
        <w:t>The initial AI was deliberately simple: 2 actions (NS green or EW green), 17-dimensional state, and basic phase switching via traci.trafficlight.setPhase(). This worked as a proof of concept but had major limitations:</w:t>
      </w:r>
    </w:p>
    <w:p>
      <w:pPr>
        <w:pStyle w:val="ListBullet"/>
      </w:pPr>
      <w:r>
        <w:t>No protected left turns — left-turning vehicles conflicted with oncoming traffic</w:t>
      </w:r>
    </w:p>
    <w:p>
      <w:pPr>
        <w:pStyle w:val="ListBullet"/>
      </w:pPr>
      <w:r>
        <w:t>No HOLD action — the agent had to switch every decision interval</w:t>
      </w:r>
    </w:p>
    <w:p>
      <w:pPr>
        <w:pStyle w:val="ListBullet"/>
      </w:pPr>
      <w:r>
        <w:t>Coarse state representation — approach-level queues, not per-lane</w:t>
      </w:r>
    </w:p>
    <w:p>
      <w:pPr>
        <w:pStyle w:val="ListBullet"/>
      </w:pPr>
      <w:r>
        <w:t>Simple signal control that didn't match real-world signal timing practices</w:t>
      </w:r>
    </w:p>
    <w:p>
      <w:pPr>
        <w:pStyle w:val="Heading2"/>
      </w:pPr>
      <w:r>
        <w:t>The Upgrade to 5 Actions / 6 Phases</w:t>
      </w:r>
    </w:p>
    <w:p>
      <w:r>
        <w:t>We completely redesigned the signal control system to be realistic and capable: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Before (v1)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After (v2)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 (NS_GREEN, EW_GREEN)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(HOLD, NS_THROUGH, NS_LEFT, EW_THROUGH, EW_LEFT)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 Dimensions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Signal Phases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 (2 green + 2 yellow)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 (4 green + 2 yellow)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Signal Control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setPhase() (index-based)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setRedYellowGreenState() (per-connection)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Protected Left Turns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— dedicated left-turn phases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Per-Lane Sensing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(approach-level)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— queue, speed, wait per lane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Turn Arrows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— rendered in 3D visualiser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Congestion Overlays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— per-lane colour-coded heat maps</w:t>
            </w:r>
          </w:p>
        </w:tc>
      </w:tr>
    </w:tbl>
    <w:p/>
    <w:p>
      <w:r>
        <w:t>This upgrade required changes across every layer of the system — SUMO configuration, Python environment, DQN architecture, training pipeline, evaluation scripts, and the entire Godot visualiser.</w:t>
      </w:r>
    </w:p>
    <w:p>
      <w:pPr>
        <w:pStyle w:val="Heading2"/>
      </w:pPr>
      <w:r>
        <w:t>The run_ai.py Discovery</w:t>
      </w:r>
    </w:p>
    <w:p>
      <w:r>
        <w:t>During the Achimota calibration, we discovered a critical bug: the run_ai.py script (used for live AI-controlled simulation) had never been updated from the old 2-action system. It was still importing non-existent constants (NS_GREEN, EW_GREEN) and using setPhase() instead of setRedYellowGreenState(). The same issue existed in eval_multi_seed.py. Both scripts received complete rewrites to align with the 5-action/6-phase system.</w:t>
      </w:r>
    </w:p>
    <w:p>
      <w:r>
        <w:br w:type="page"/>
      </w:r>
    </w:p>
    <w:p>
      <w:pPr>
        <w:pStyle w:val="Heading1"/>
      </w:pPr>
      <w:r>
        <w:t>7. The Training Challenges</w:t>
      </w:r>
    </w:p>
    <w:p>
      <w:r>
        <w:t>Training an RL agent for traffic control is notoriously difficult. Each training episode runs a full 2-hour simulation (7,200 timesteps), taking about 2 minutes of wall-clock time. Here are the key challenges we faced and how we addressed them:</w:t>
      </w:r>
    </w:p>
    <w:p>
      <w:pPr>
        <w:pStyle w:val="Heading2"/>
      </w:pPr>
      <w:r>
        <w:t>Challenge 1: Catastrophic Exploration Failures</w:t>
      </w:r>
    </w:p>
    <w:p>
      <w:r>
        <w:t>During a 300-episode training run, the agent had been steadily improving — reaching 464.9 seconds average wait at episode 266 (close to the then-baseline of 399.1s). Then episode 299 hit 10,015 seconds, completely destroying the 'last 5 episodes' average and making it look like the model had failed catastrophically.</w:t>
      </w:r>
    </w:p>
    <w:p>
      <w:r>
        <w:rPr>
          <w:b/>
        </w:rPr>
        <w:t xml:space="preserve">Root Cause: </w:t>
      </w:r>
      <w:r>
        <w:t>EPSILON_MIN was set to 0.05, meaning even after full training, the agent was still taking ~72 random actions per episode (out of ~1,440 decisions). One badly-timed random switch during high-traffic could cascade into a gridlock disaster.</w:t>
      </w:r>
    </w:p>
    <w:p>
      <w:r>
        <w:rPr>
          <w:b/>
        </w:rPr>
        <w:t xml:space="preserve">Fix: </w:t>
      </w:r>
      <w:r>
        <w:t>Reduced EPSILON_MIN from 0.05 to 0.01 (only ~14 random actions per episode).</w:t>
      </w:r>
    </w:p>
    <w:p>
      <w:pPr>
        <w:pStyle w:val="Heading2"/>
      </w:pPr>
      <w:r>
        <w:t>Challenge 2: Gradient Instability</w:t>
      </w:r>
    </w:p>
    <w:p>
      <w:r>
        <w:t>The neural network weights occasionally made large jumps during training, causing the policy to suddenly forget good behaviours it had learned.</w:t>
      </w:r>
    </w:p>
    <w:p>
      <w:r>
        <w:rPr>
          <w:b/>
        </w:rPr>
        <w:t xml:space="preserve">Fix: </w:t>
      </w:r>
      <w:r>
        <w:t>Tightened gradient clipping from max_norm=10.0 to max_norm=1.0, ensuring smoother, more stable learning updates.</w:t>
      </w:r>
    </w:p>
    <w:p>
      <w:pPr>
        <w:pStyle w:val="Heading2"/>
      </w:pPr>
      <w:r>
        <w:t>Challenge 3: Exploration vs Exploitation Balance</w:t>
      </w:r>
    </w:p>
    <w:p>
      <w:r>
        <w:t>The original EPSILON_DECAY of 0.95 caused epsilon to drop too quickly, not giving the agent enough time to explore the larger 5-action space.</w:t>
      </w:r>
    </w:p>
    <w:p>
      <w:r>
        <w:rPr>
          <w:b/>
        </w:rPr>
        <w:t xml:space="preserve">Fix: </w:t>
      </w:r>
      <w:r>
        <w:t>Adjusted EPSILON_DECAY to 0.975, giving a slower, more gradual transition from exploration to exploitation.</w:t>
      </w:r>
    </w:p>
    <w:p>
      <w:pPr>
        <w:pStyle w:val="Heading2"/>
      </w:pPr>
      <w:r>
        <w:t>Challenge 4: Baseline Measurement Confusion</w:t>
      </w:r>
    </w:p>
    <w:p>
      <w:r>
        <w:t>At one point, we questioned whether the 399.1s baseline was even achievable. Analysis revealed this was from the Phase 1 fixed-timer measurement on the original generic network — not an Accra-specific target. Once we recalibrated to the Achimota network, the new baseline measured 81.83s — a much more realistic and meaningful benchmark.</w:t>
      </w:r>
    </w:p>
    <w:p>
      <w:pPr>
        <w:pStyle w:val="Heading2"/>
      </w:pPr>
      <w:r>
        <w:t>Challenge 5: SUMO Auto-Generated Phase Mismatch</w:t>
      </w:r>
    </w:p>
    <w:p>
      <w:r>
        <w:t>When we rebuilt the SUMO network for the Achimota calibration, SUMO's netconvert tool auto-generated a 6-phase traffic light program (with separate protected left-turn sub-phases). The baseline script was reading these auto-generated phases and assigning 45s to each, resulting in a bloated 186-second cycle and an artificially inflated baseline of 2,464.98s.</w:t>
      </w:r>
    </w:p>
    <w:p>
      <w:r>
        <w:rPr>
          <w:b/>
        </w:rPr>
        <w:t xml:space="preserve">Fix: </w:t>
      </w:r>
      <w:r>
        <w:t>Rewrote the baseline to use explicit 15-character signal strings for a clean 4-phase program (45+3+45+3 = 96s cycle), bringing the baseline to the correct 81.83s.</w:t>
      </w:r>
    </w:p>
    <w:p>
      <w:r>
        <w:br w:type="page"/>
      </w:r>
    </w:p>
    <w:p>
      <w:pPr>
        <w:pStyle w:val="Heading1"/>
      </w:pPr>
      <w:r>
        <w:t>8. Calibrating to Real-World Accra</w:t>
      </w:r>
    </w:p>
    <w:p>
      <w:pPr>
        <w:pStyle w:val="Heading2"/>
      </w:pPr>
      <w:r>
        <w:t>The Question That Changed Everything</w:t>
      </w:r>
    </w:p>
    <w:p>
      <w:r>
        <w:t>Partway through training, we asked: 'Can we import actual OpenStreetMap data of Accra's roads — so we are not simulating a generic city?' This led to extensive research into real Accra junctions where traffic is a genuine problem.</w:t>
      </w:r>
    </w:p>
    <w:p>
      <w:pPr>
        <w:pStyle w:val="Heading2"/>
      </w:pPr>
      <w:r>
        <w:t>Junction Selection Research</w:t>
      </w:r>
    </w:p>
    <w:p>
      <w:r>
        <w:t>We evaluated 11 candidate junctions across Accra, eliminating those that were incompatible with our 4-arm signalised intersection model: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Junction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Kwame Nkrumah Circle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Multi-level interchange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Eliminated — interchange, not a signal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Tetteh Quarshie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Cloverleaf interchange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Eliminated — grade-separated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Mallam Junction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Flyover + roundabout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Eliminated — multi-level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Kaneshie Market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Complex multi-arm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Eliminated — too many arms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Achimota/Neoplan Junction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4-arm signalised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37 Military Hospital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T-junction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Runner-up (3-arm)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Abeka Junction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T-junction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Runner-up (3-arm)</w:t>
            </w:r>
          </w:p>
        </w:tc>
      </w:tr>
    </w:tbl>
    <w:p>
      <w:pPr>
        <w:pStyle w:val="Heading2"/>
      </w:pPr>
      <w:r>
        <w:t>Why Achimota/Neoplan Junction</w:t>
      </w:r>
    </w:p>
    <w:p>
      <w:r>
        <w:t>The Achimota/Neoplan Junction (GPS: 5.6216°N, 0.2193°W) emerged as the clear winner for several reasons:</w:t>
      </w:r>
    </w:p>
    <w:p>
      <w:pPr>
        <w:pStyle w:val="ListBullet"/>
      </w:pPr>
      <w:r>
        <w:t>4-arm signalised intersection — matches our model perfectly</w:t>
      </w:r>
    </w:p>
    <w:p>
      <w:pPr>
        <w:pStyle w:val="ListBullet"/>
      </w:pPr>
      <w:r>
        <w:t>Located on the N6 Nsawam Road — one of Accra's busiest corridors</w:t>
      </w:r>
    </w:p>
    <w:p>
      <w:pPr>
        <w:pStyle w:val="ListBullet"/>
      </w:pPr>
      <w:r>
        <w:t>Part of Ghana's ATMC (Automatic Traffic Management &amp; Control) smart signal network</w:t>
      </w:r>
    </w:p>
    <w:p>
      <w:pPr>
        <w:pStyle w:val="ListBullet"/>
      </w:pPr>
      <w:r>
        <w:t>Heavy N-S commuter traffic with lighter E-W side streets</w:t>
      </w:r>
    </w:p>
    <w:p>
      <w:pPr>
        <w:pStyle w:val="ListBullet"/>
      </w:pPr>
      <w:r>
        <w:t>Good OpenStreetMap data availability</w:t>
      </w:r>
    </w:p>
    <w:p>
      <w:pPr>
        <w:pStyle w:val="ListBullet"/>
      </w:pPr>
      <w:r>
        <w:t>Features trotro (minibus) traffic — a distinctly Ghanaian element</w:t>
      </w:r>
    </w:p>
    <w:p>
      <w:pPr>
        <w:pStyle w:val="Heading2"/>
      </w:pPr>
      <w:r>
        <w:t>Calibration Approach — Option B</w:t>
      </w:r>
    </w:p>
    <w:p>
      <w:r>
        <w:t>Rather than doing a full OSM import (which would require rebuilding the entire network from scratch), we chose Option B: calibrate our existing model to match Achimota's real characteristics. This involved:</w:t>
      </w:r>
    </w:p>
    <w:p>
      <w:pPr>
        <w:pStyle w:val="ListBullet"/>
      </w:pPr>
      <w:r>
        <w:t>Renaming all edges to reflect real road names (ACH = Achimota Forest Rd, AGG = Aggrey Street, GUG = Guggisberg Street)</w:t>
      </w:r>
    </w:p>
    <w:p>
      <w:pPr>
        <w:pStyle w:val="ListBullet"/>
      </w:pPr>
      <w:r>
        <w:t>Upgrading the East road (Aggrey Street) from 1 lane to 2 lanes at 50 km/h</w:t>
      </w:r>
    </w:p>
    <w:p>
      <w:pPr>
        <w:pStyle w:val="ListBullet"/>
      </w:pPr>
      <w:r>
        <w:t>Downgrading the West road (Guggisberg Street) to 1 lane at 30 km/h — reflecting its narrower, lower-capacity nature</w:t>
      </w:r>
    </w:p>
    <w:p>
      <w:pPr>
        <w:pStyle w:val="ListBullet"/>
      </w:pPr>
      <w:r>
        <w:t>Recalibrating traffic flows: heavy N-S commuter traffic (900 veh/hr northbound), moderate Aggrey Street (320 veh/hr), light Guggisberg (300 veh/hr)</w:t>
      </w:r>
    </w:p>
    <w:p>
      <w:pPr>
        <w:pStyle w:val="ListBullet"/>
      </w:pPr>
      <w:r>
        <w:t>Adding trotro (minibus) flows on Aggrey Street and Achimota Forest Road</w:t>
      </w:r>
    </w:p>
    <w:p>
      <w:pPr>
        <w:pStyle w:val="ListBullet"/>
      </w:pPr>
      <w:r>
        <w:t>Updating all 12+ files across SUMO, Python, and Godot layers</w:t>
      </w:r>
    </w:p>
    <w:p>
      <w:r>
        <w:br w:type="page"/>
      </w:r>
    </w:p>
    <w:p>
      <w:pPr>
        <w:pStyle w:val="Heading1"/>
      </w:pPr>
      <w:r>
        <w:t>9. Current State of the Project</w:t>
      </w:r>
    </w:p>
    <w:p>
      <w:pPr>
        <w:pStyle w:val="Heading2"/>
      </w:pPr>
      <w:r>
        <w:t>What's Working</w:t>
      </w:r>
    </w:p>
    <w:p>
      <w:pPr>
        <w:pStyle w:val="ListBullet"/>
      </w:pPr>
      <w:r>
        <w:t>Full SUMO simulation of the Achimota/Neoplan Junction with realistic traffic flows</w:t>
      </w:r>
    </w:p>
    <w:p>
      <w:pPr>
        <w:pStyle w:val="ListBullet"/>
      </w:pPr>
      <w:r>
        <w:t>5-action/6-phase DQN agent with 36-dimensional state observation</w:t>
      </w:r>
    </w:p>
    <w:p>
      <w:pPr>
        <w:pStyle w:val="ListBullet"/>
      </w:pPr>
      <w:r>
        <w:t>Complete 3D procedural visualiser in Godot 4 with real-time WebSocket connection</w:t>
      </w:r>
    </w:p>
    <w:p>
      <w:pPr>
        <w:pStyle w:val="ListBullet"/>
      </w:pPr>
      <w:r>
        <w:t>Proper baseline measurement: 81.83s average wait (target: &lt; 49.10s)</w:t>
      </w:r>
    </w:p>
    <w:p>
      <w:pPr>
        <w:pStyle w:val="ListBullet"/>
      </w:pPr>
      <w:r>
        <w:t>Training pipeline running on Apple Silicon (MPS acceleration)</w:t>
      </w:r>
    </w:p>
    <w:p>
      <w:pPr>
        <w:pStyle w:val="ListBullet"/>
      </w:pPr>
      <w:r>
        <w:t>Emergency vehicle preemption system</w:t>
      </w:r>
    </w:p>
    <w:p>
      <w:pPr>
        <w:pStyle w:val="ListBullet"/>
      </w:pPr>
      <w:r>
        <w:t>Comprehensive metrics logging and CSV export</w:t>
      </w:r>
    </w:p>
    <w:p>
      <w:pPr>
        <w:pStyle w:val="Heading2"/>
      </w:pPr>
      <w:r>
        <w:t>Current Training Status</w:t>
      </w:r>
    </w:p>
    <w:p>
      <w:r>
        <w:t>A 200-episode training run is currently in progress on the Achimota-calibrated network. Early results show the agent learning — average wait times are decreasing from ~1,090s (episode 1, fully random) to the ~290-350s range by episode 90+. The agent is still far above the 81.83s baseline but is on a downward trajectory.</w:t>
      </w:r>
    </w:p>
    <w:p>
      <w:pPr>
        <w:pStyle w:val="Heading2"/>
      </w:pPr>
      <w:r>
        <w:t>Hyperparameter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Hyperparameter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 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 lanes x 3 metrics + 4 approach + 6 phase + 1 timer + 4 emergency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Action 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HOLD, NS_THROUGH, NS_LEFT, EW_THROUGH, EW_LEFT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Hidden Layers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256 x 256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Two fully-connected layers with ReLU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0.0003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Adam optimiser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Sampled from replay buffer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Replay Buffer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Experience replay memory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Gamma (discount)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 discount for long-term planning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Epsilon Start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Fully random initially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Epsilon Min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Reduced from 0.05 to prevent catastrophic random actions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Epsilon Decay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0.975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Gradual transition from exploration to exploitation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Gradient Clip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Tightened from 10.0 for training stability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Target Net Update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Every 10 episodes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Soft update of target network</w:t>
            </w:r>
          </w:p>
        </w:tc>
      </w:tr>
    </w:tbl>
    <w:p>
      <w:r>
        <w:br w:type="page"/>
      </w:r>
    </w:p>
    <w:p>
      <w:pPr>
        <w:pStyle w:val="Heading1"/>
      </w:pPr>
      <w:r>
        <w:t>10. Where We're Headed — Future Goals</w:t>
      </w:r>
    </w:p>
    <w:p>
      <w:pPr>
        <w:pStyle w:val="Heading2"/>
      </w:pPr>
      <w:r>
        <w:t>Immediate Goals</w:t>
      </w:r>
    </w:p>
    <w:p>
      <w:pPr>
        <w:pStyle w:val="ListBullet"/>
      </w:pPr>
      <w:r>
        <w:t>Complete the 200-episode training run and analyse the learning curve</w:t>
      </w:r>
    </w:p>
    <w:p>
      <w:pPr>
        <w:pStyle w:val="ListBullet"/>
      </w:pPr>
      <w:r>
        <w:t>Achieve the 40% reduction target: average wait &lt; 49.10s (vs 81.83s baseline)</w:t>
      </w:r>
    </w:p>
    <w:p>
      <w:pPr>
        <w:pStyle w:val="ListBullet"/>
      </w:pPr>
      <w:r>
        <w:t>Run multi-seed evaluation (5 seeds) to verify the trained model's robustness</w:t>
      </w:r>
    </w:p>
    <w:p>
      <w:pPr>
        <w:pStyle w:val="ListBullet"/>
      </w:pPr>
      <w:r>
        <w:t>Generate a comprehensive evaluation report with statistical confidence</w:t>
      </w:r>
    </w:p>
    <w:p>
      <w:pPr>
        <w:pStyle w:val="Heading2"/>
      </w:pPr>
      <w:r>
        <w:t>Near-Term Goals</w:t>
      </w:r>
    </w:p>
    <w:p>
      <w:pPr>
        <w:pStyle w:val="ListBullet"/>
      </w:pPr>
      <w:r>
        <w:t>Run the --tuned baseline (60s/30s split) to compare AI against a smarter fixed timer</w:t>
      </w:r>
    </w:p>
    <w:p>
      <w:pPr>
        <w:pStyle w:val="ListBullet"/>
      </w:pPr>
      <w:r>
        <w:t>Optimise the reward function weights based on training analysis</w:t>
      </w:r>
    </w:p>
    <w:p>
      <w:pPr>
        <w:pStyle w:val="ListBullet"/>
      </w:pPr>
      <w:r>
        <w:t>Test longer training runs (500+ episodes) if the learning curve hasn't plateaued</w:t>
      </w:r>
    </w:p>
    <w:p>
      <w:pPr>
        <w:pStyle w:val="ListBullet"/>
      </w:pPr>
      <w:r>
        <w:t>Polish the Godot visualiser for demonstration purposes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t>Multi-intersection coordination — extend to adjacent junctions on the N6 corridor</w:t>
      </w:r>
    </w:p>
    <w:p>
      <w:pPr>
        <w:pStyle w:val="ListBullet"/>
      </w:pPr>
      <w:r>
        <w:t>Time-of-day adaptation — train separate policies for morning rush, midday, and evening</w:t>
      </w:r>
    </w:p>
    <w:p>
      <w:pPr>
        <w:pStyle w:val="ListBullet"/>
      </w:pPr>
      <w:r>
        <w:t>Full OSM import — build a geographically accurate network from OpenStreetMap data</w:t>
      </w:r>
    </w:p>
    <w:p>
      <w:pPr>
        <w:pStyle w:val="ListBullet"/>
      </w:pPr>
      <w:r>
        <w:t>Hardware deployment — explore integration with Ghana's ATMC smart signal infrastructure</w:t>
      </w:r>
    </w:p>
    <w:p>
      <w:pPr>
        <w:pStyle w:val="ListBullet"/>
      </w:pPr>
      <w:r>
        <w:t>Transfer learning — adapt the trained Achimota model to other Accra junctions</w:t>
      </w:r>
    </w:p>
    <w:p>
      <w:r>
        <w:br w:type="page"/>
      </w:r>
    </w:p>
    <w:p>
      <w:pPr>
        <w:pStyle w:val="Heading1"/>
      </w:pPr>
      <w:r>
        <w:t>11. Technical Specifications Summary</w:t>
      </w:r>
    </w:p>
    <w:p>
      <w:pPr>
        <w:pStyle w:val="Heading2"/>
      </w:pPr>
      <w:r>
        <w:t>Project File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simulation/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SUMO network files: edges, nodes, routes, net.xml, sumocfg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ai/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DQN agent (dqn_agent.py), traffic environment (traffic_env.py), model checkpoints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Training, baseline, AI runner, WebSocket server, evaluation, metrics logger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visualizer/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Godot 4 project — all procedural GDScript (Main, Intersection, UI, etc.)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CSV results: baseline, training logs, evaluation data</w:t>
            </w:r>
          </w:p>
        </w:tc>
      </w:tr>
    </w:tbl>
    <w:p/>
    <w:p>
      <w:pPr>
        <w:pStyle w:val="Heading2"/>
      </w:pPr>
      <w:r>
        <w:t>Achimota Junction Network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Junction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4-arm signalised intersection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Achimota/Neoplan Junction, N6 Nsawam Rd, Accra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N/S Road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Achimota Forest Road — 2 lanes each direction, 50 km/h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East Road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Aggrey Street — 2 lanes, 50 km/h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West Road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Guggisberg Street — 1 lane, 30 km/h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Incoming Lanes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 (N:2, S:2, E:2, W:1)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SUMO Connections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 turn movements at junction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Signal String Length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 characters (one per connection)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Traffic Demand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~2,270 vehicles/hour (all approaches combined)</w:t>
            </w:r>
          </w:p>
        </w:tc>
      </w:tr>
    </w:tbl>
    <w:p/>
    <w:p>
      <w:pPr>
        <w:pStyle w:val="Heading2"/>
      </w:pPr>
      <w:r>
        <w:t>State Vector Breakdown (36 dimensions)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Dimensions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Per-lane queue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Normalised queue length for each incoming lane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Per-lane speed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Average speed on each incoming lane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Per-lane wait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Average waiting time per lane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Approach queues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Total queue per approach (N, S, E, W)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Phase one-hot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Current signal phase encoded as binary vector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Phase timer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 spent in current phase (normalised)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Emergency flags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Emergency vehicle presence per approach</w:t>
            </w:r>
          </w:p>
        </w:tc>
      </w:tr>
    </w:tbl>
    <w:p>
      <w:r>
        <w:br w:type="page"/>
      </w:r>
    </w:p>
    <w:p>
      <w:pPr>
        <w:pStyle w:val="Heading1"/>
      </w:pPr>
      <w:r>
        <w:t>12. Lessons Learned</w:t>
      </w:r>
    </w:p>
    <w:p>
      <w:pPr>
        <w:pStyle w:val="Heading2"/>
      </w:pPr>
      <w:r>
        <w:t>On Reinforcement Learning</w:t>
      </w:r>
    </w:p>
    <w:p>
      <w:pPr>
        <w:pStyle w:val="ListBullet"/>
      </w:pPr>
      <w:r>
        <w:t>Epsilon management is critical — too much exploration late in training causes catastrophic episodes that undo learning progress</w:t>
      </w:r>
    </w:p>
    <w:p>
      <w:pPr>
        <w:pStyle w:val="ListBullet"/>
      </w:pPr>
      <w:r>
        <w:t>Gradient clipping matters — without tight clipping, the policy can make sudden large jumps that erase learned behaviours</w:t>
      </w:r>
    </w:p>
    <w:p>
      <w:pPr>
        <w:pStyle w:val="ListBullet"/>
      </w:pPr>
      <w:r>
        <w:t>Training for traffic control is inherently slow — each episode is a full simulation run, so hyperparameter tuning requires patience</w:t>
      </w:r>
    </w:p>
    <w:p>
      <w:pPr>
        <w:pStyle w:val="ListBullet"/>
      </w:pPr>
      <w:r>
        <w:t>The reward function design is the hardest part — it must balance multiple competing objectives (throughput, fairness, emergency response)</w:t>
      </w:r>
    </w:p>
    <w:p>
      <w:pPr>
        <w:pStyle w:val="Heading2"/>
      </w:pPr>
      <w:r>
        <w:t>On System Engineering</w:t>
      </w:r>
    </w:p>
    <w:p>
      <w:pPr>
        <w:pStyle w:val="ListBullet"/>
      </w:pPr>
      <w:r>
        <w:t>Keep all components in sync — upgrading the AI from 2 to 5 actions required changes in every layer, and missed files (run_ai.py) caused subtle bugs that weren't caught until later</w:t>
      </w:r>
    </w:p>
    <w:p>
      <w:pPr>
        <w:pStyle w:val="ListBullet"/>
      </w:pPr>
      <w:r>
        <w:t>Explicit signal strings are better than relying on SUMO auto-generation — auto-generated phases can change unpredictably when the network changes</w:t>
      </w:r>
    </w:p>
    <w:p>
      <w:pPr>
        <w:pStyle w:val="ListBullet"/>
      </w:pPr>
      <w:r>
        <w:t>Baseline measurements must be re-run whenever the network changes — the old 399s baseline was meaningless after the Achimota calibration</w:t>
      </w:r>
    </w:p>
    <w:p>
      <w:pPr>
        <w:pStyle w:val="Heading2"/>
      </w:pPr>
      <w:r>
        <w:t>On Real-World Calibration</w:t>
      </w:r>
    </w:p>
    <w:p>
      <w:pPr>
        <w:pStyle w:val="ListBullet"/>
      </w:pPr>
      <w:r>
        <w:t>Not all junctions are suitable — roundabouts, interchanges, and flyovers don't fit a standard 4-arm signal model</w:t>
      </w:r>
    </w:p>
    <w:p>
      <w:pPr>
        <w:pStyle w:val="ListBullet"/>
      </w:pPr>
      <w:r>
        <w:t>Asymmetric road widths matter — Guggisberg Street (1 lane) vs Aggrey Street (2 lanes) creates fundamentally different traffic dynamics</w:t>
      </w:r>
    </w:p>
    <w:p>
      <w:pPr>
        <w:pStyle w:val="ListBullet"/>
      </w:pPr>
      <w:r>
        <w:t>Local vehicle types (trotros) add realism and complexity to the simulation</w:t>
      </w:r>
    </w:p>
    <w:p>
      <w:pPr>
        <w:pStyle w:val="ListBullet"/>
      </w:pPr>
      <w:r>
        <w:t>Option B (calibrate existing model) is more practical than Option A (full OSM import) for initial real-world alignment</w:t>
      </w:r>
    </w:p>
    <w:p/>
    <w:p/>
    <w:p>
      <w:pPr>
        <w:jc w:val="center"/>
      </w:pPr>
      <w:r>
        <w:rPr>
          <w:i/>
          <w:color w:val="999999"/>
          <w:sz w:val="20"/>
        </w:rPr>
        <w:t>— ATCS-GH Project Progress Report —</w:t>
      </w:r>
    </w:p>
    <w:p>
      <w:pPr>
        <w:jc w:val="center"/>
      </w:pPr>
      <w:r>
        <w:rPr>
          <w:color w:val="AAAAAA"/>
          <w:sz w:val="18"/>
        </w:rPr>
        <w:t>Generated: March 04, 2026 at 02:27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